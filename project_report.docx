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287" w:rsidRDefault="00C7637D">
      <w:pPr>
        <w:pStyle w:val="Title"/>
      </w:pPr>
      <w:r>
        <w:t>Cyber Security — Project 1</w:t>
      </w:r>
    </w:p>
    <w:p w:rsidR="00F35287" w:rsidRDefault="00C7637D">
      <w:pPr>
        <w:pStyle w:val="Heading1"/>
      </w:pPr>
      <w:r>
        <w:t>Password Strength Checker</w:t>
      </w:r>
    </w:p>
    <w:p w:rsidR="00F35287" w:rsidRDefault="00C7637D">
      <w:r>
        <w:t>Industrial Training Kit — Batch 2026</w:t>
      </w:r>
    </w:p>
    <w:p w:rsidR="00F35287" w:rsidRDefault="00C7637D">
      <w:r>
        <w:t xml:space="preserve">Student Name: </w:t>
      </w:r>
      <w:proofErr w:type="spellStart"/>
      <w:r>
        <w:t>Maheera</w:t>
      </w:r>
      <w:proofErr w:type="spellEnd"/>
      <w:r>
        <w:t xml:space="preserve"> </w:t>
      </w:r>
      <w:proofErr w:type="spellStart"/>
      <w:r>
        <w:t>Aijaz</w:t>
      </w:r>
      <w:proofErr w:type="spellEnd"/>
    </w:p>
    <w:p w:rsidR="00F35287" w:rsidRDefault="00C7637D">
      <w:r>
        <w:t>Class / Roll No.:24F-CY-098</w:t>
      </w:r>
    </w:p>
    <w:p w:rsidR="00F35287" w:rsidRDefault="00C7637D">
      <w:r>
        <w:t xml:space="preserve">Submission Date:20 </w:t>
      </w:r>
      <w:proofErr w:type="spellStart"/>
      <w:r>
        <w:t>october</w:t>
      </w:r>
      <w:proofErr w:type="spellEnd"/>
      <w:r>
        <w:t xml:space="preserve"> 2026</w:t>
      </w:r>
      <w:bookmarkStart w:id="0" w:name="_GoBack"/>
      <w:bookmarkEnd w:id="0"/>
    </w:p>
    <w:p w:rsidR="00F35287" w:rsidRDefault="00C7637D">
      <w:pPr>
        <w:pStyle w:val="Heading2"/>
      </w:pPr>
      <w:r>
        <w:t>1. Introduction</w:t>
      </w:r>
    </w:p>
    <w:p w:rsidR="00F35287" w:rsidRDefault="00C7637D">
      <w:r>
        <w:t xml:space="preserve">Passwords are commonly used to </w:t>
      </w:r>
      <w:r>
        <w:t>protect online accounts. A password strength checker gives a simple indication of whether a password meets selected basic rules.</w:t>
      </w:r>
    </w:p>
    <w:p w:rsidR="00F35287" w:rsidRDefault="00C7637D">
      <w:pPr>
        <w:pStyle w:val="Heading2"/>
      </w:pPr>
      <w:r>
        <w:t>2. Objective</w:t>
      </w:r>
    </w:p>
    <w:p w:rsidR="00F35287" w:rsidRDefault="00C7637D">
      <w:r>
        <w:t xml:space="preserve">Create a Python program that checks password length, uppercase letters, numbers, and symbols, then displays WEAK, </w:t>
      </w:r>
      <w:r>
        <w:t>MEDIUM, or STRONG.</w:t>
      </w:r>
    </w:p>
    <w:p w:rsidR="00F35287" w:rsidRDefault="00C7637D">
      <w:pPr>
        <w:pStyle w:val="Heading2"/>
      </w:pPr>
      <w:r>
        <w:t>3. Tools and Technology</w:t>
      </w:r>
    </w:p>
    <w:p w:rsidR="00F35287" w:rsidRDefault="00C7637D">
      <w:r>
        <w:t>Python 3. Concepts used: strings, functions, conditional statements, dictionaries, and basic validation. The program uses getpass to hide typed input in a normal terminal.</w:t>
      </w:r>
    </w:p>
    <w:p w:rsidR="00F35287" w:rsidRDefault="00C7637D">
      <w:pPr>
        <w:pStyle w:val="Heading2"/>
      </w:pPr>
      <w:r>
        <w:t>4. Working / Algorithm</w:t>
      </w:r>
    </w:p>
    <w:p w:rsidR="00F35287" w:rsidRDefault="00C7637D">
      <w:r>
        <w:t>1. Display the pro</w:t>
      </w:r>
      <w:r>
        <w:t xml:space="preserve">gram title and a privacy note. 2. Ask the user for a password. 3. Check for at least 8 characters. 4. Check for an uppercase letter. 5. Check for a digit. 6. Check for a symbol. 7. Count passed checks. 8. Label 0–1 as WEAK, 2–3 as MEDIUM, and 4 as STRONG. </w:t>
      </w:r>
      <w:r>
        <w:t>9. Display results and suggestions.</w:t>
      </w:r>
    </w:p>
    <w:p w:rsidR="00F35287" w:rsidRDefault="00C7637D">
      <w:pPr>
        <w:pStyle w:val="Heading2"/>
      </w:pPr>
      <w:r>
        <w:t>5. Test Cases</w:t>
      </w:r>
    </w:p>
    <w:p w:rsidR="00F35287" w:rsidRDefault="00C7637D">
      <w:r>
        <w:t>Test with sample inputs only, never a real personal password. "abc" → WEAK. "password8" → MEDIUM. "Password8!" → STRONG. Expected results follow the four checks used by this project.</w:t>
      </w:r>
    </w:p>
    <w:p w:rsidR="00F35287" w:rsidRDefault="00C7637D">
      <w:pPr>
        <w:pStyle w:val="Heading2"/>
      </w:pPr>
      <w:r>
        <w:t>6. Security and Limitat</w:t>
      </w:r>
      <w:r>
        <w:t>ions</w:t>
      </w:r>
    </w:p>
    <w:p w:rsidR="00F35287" w:rsidRDefault="00C7637D">
      <w:r>
        <w:t>The program processes the password locally and does not save or transmit it. It does not check leaked passwords, common words, repeated patterns, or estimate password-guessing time. The labels are based only on the four rules and do not guarantee secu</w:t>
      </w:r>
      <w:r>
        <w:t>rity.</w:t>
      </w:r>
    </w:p>
    <w:p w:rsidR="00F35287" w:rsidRDefault="00C7637D">
      <w:pPr>
        <w:pStyle w:val="Heading2"/>
      </w:pPr>
      <w:r>
        <w:t>7. Conclusion</w:t>
      </w:r>
    </w:p>
    <w:p w:rsidR="00F35287" w:rsidRDefault="00C7637D">
      <w:r>
        <w:t>This project demonstrates basic string handling and conditional logic in Python. Future improvements could include checks for common passwords and passphrases, while avoiding storing passwords.</w:t>
      </w:r>
    </w:p>
    <w:p w:rsidR="00F35287" w:rsidRDefault="00C7637D">
      <w:r>
        <w:lastRenderedPageBreak/>
        <w:t>Before submitting, personalize the student</w:t>
      </w:r>
      <w:r>
        <w:t xml:space="preserve"> details and run the code yourself so you can explain it.</w:t>
      </w:r>
    </w:p>
    <w:sectPr w:rsidR="00F352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637D"/>
    <w:rsid w:val="00CB0664"/>
    <w:rsid w:val="00F352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FE3FCE"/>
  <w14:defaultImageDpi w14:val="300"/>
  <w15:docId w15:val="{D3B0FBAA-A9F7-429D-96C0-78F3A1AF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631B36-36D2-4AED-A43C-756F4CC4D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2026-10-20T10:25:00Z</dcterms:modified>
  <cp:category/>
</cp:coreProperties>
</file>